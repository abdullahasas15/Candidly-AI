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Marcus Vance</w:t>
      </w:r>
    </w:p>
    <w:p>
      <w:r>
        <w:t>Work Experience:</w:t>
      </w:r>
    </w:p>
    <w:p>
      <w:r>
        <w:t>CloudScale Inc - Senior Infrastructure Engineer (Jan 2021 - Present)</w:t>
      </w:r>
    </w:p>
    <w:p>
      <w:r>
        <w:t>Nexus Data - Distributed Systems Engineer (Jan 2019 - Dec 2020)</w:t>
      </w:r>
    </w:p>
    <w:p>
      <w:r>
        <w:t>Education: Bachelor of Science in Computer Engineering, MIT, 2018</w:t>
      </w:r>
    </w:p>
    <w:p>
      <w:r>
        <w:t>Skills: Go, Python, Kubernetes, Docker, PostgreSQL, Redis, Kafka, Distributed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